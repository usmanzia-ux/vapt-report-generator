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title }}</w:t>
      </w:r>
    </w:p>
    <w:p>
      <w:pPr>
        <w:jc w:val="center"/>
      </w:pPr>
      <w:r>
        <w:rPr>
          <w:sz w:val="28"/>
        </w:rPr>
        <w:t>Prepared for {{ client }}</w:t>
      </w:r>
    </w:p>
    <w:p>
      <w:pPr>
        <w:jc w:val="center"/>
      </w:pPr>
      <w:r>
        <w:t>YOUR COMPANY NAME — Confidential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Overall Risk</w:t>
            </w:r>
          </w:p>
        </w:tc>
        <w:tc>
          <w:tcPr>
            <w:tcW w:type="dxa" w:w="4320"/>
          </w:tcPr>
          <w:p>
            <w:r>
              <w:t>{{ risk_rating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Assessor</w:t>
            </w:r>
          </w:p>
        </w:tc>
        <w:tc>
          <w:tcPr>
            <w:tcW w:type="dxa" w:w="4320"/>
          </w:tcPr>
          <w:p>
            <w:r>
              <w:t>{{ assessor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{{ standard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Findings</w:t>
            </w:r>
          </w:p>
        </w:tc>
        <w:tc>
          <w:tcPr>
            <w:tcW w:type="dxa" w:w="4320"/>
          </w:tcPr>
          <w:p>
            <w:r>
              <w:t>{{ total }} (Critical {{ counts['Critical'] }}, High {{ counts['High'] }}, Medium {{ counts['Medium'] }}, Low {{ counts['Low'] }})</w:t>
            </w:r>
          </w:p>
        </w:tc>
      </w:tr>
    </w:tbl>
    <w:p>
      <w:pPr>
        <w:pStyle w:val="Heading1"/>
      </w:pPr>
      <w:r>
        <w:t>Findings Summary</w:t>
      </w:r>
    </w:p>
    <w:p>
      <w:r>
        <w:t>{% for f in findings %}</w:t>
      </w:r>
    </w:p>
    <w:p>
      <w:r>
        <w:t>{{ f.finding_id }}  |  {{ f.title }}  |  {{ f.severity.value }}  |  CVSS {{ '%.1f'|format(f.cvss_score) if f.cvss_score is not none else 'N/A' }}</w:t>
      </w:r>
    </w:p>
    <w:p>
      <w:r>
        <w:t>{% endfor %}</w:t>
      </w:r>
    </w:p>
    <w:p>
      <w:pPr>
        <w:pStyle w:val="Heading1"/>
      </w:pPr>
      <w:r>
        <w:t>Detailed Findings</w:t>
      </w:r>
    </w:p>
    <w:p>
      <w:r>
        <w:t>{% for f in findings %}</w:t>
      </w:r>
    </w:p>
    <w:p>
      <w:r>
        <w:rPr>
          <w:b/>
        </w:rPr>
        <w:t>{{ f.finding_id }} — {{ f.title }} [{{ f.severity.value }}]</w:t>
      </w:r>
    </w:p>
    <w:p>
      <w:r>
        <w:t>CVSS {{ f.cvss_score }}  |  {{ f.cwe }}  |  Source: {{ f.source }}</w:t>
      </w:r>
    </w:p>
    <w:p>
      <w:r>
        <w:rPr>
          <w:b/>
        </w:rPr>
        <w:t>Description</w:t>
      </w:r>
    </w:p>
    <w:p>
      <w:r>
        <w:t>{{ f.description }}</w:t>
      </w:r>
    </w:p>
    <w:p>
      <w:r>
        <w:rPr>
          <w:b/>
        </w:rPr>
        <w:t>Remediation</w:t>
      </w:r>
    </w:p>
    <w:p>
      <w:r>
        <w:t>{{ f.remediation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